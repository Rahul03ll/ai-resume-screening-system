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SDE Intern Coding Assignment</w:t>
      </w:r>
    </w:p>
    <w:p>
      <w:r>
        <w:rPr>
          <w:b/>
          <w:color w:val="323232"/>
          <w:sz w:val="32"/>
        </w:rPr>
        <w:t>AI Resume Screening &amp; Ranking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  <w:sz w:val="17"/>
              </w:rPr>
              <w:t>Time Box</w:t>
              <w:br/>
            </w:r>
            <w:r>
              <w:rPr>
                <w:sz w:val="19"/>
              </w:rPr>
              <w:t>2–3 hours</w:t>
            </w:r>
          </w:p>
        </w:tc>
        <w:tc>
          <w:tcPr>
            <w:tcW w:type="dxa" w:w="336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  <w:sz w:val="17"/>
              </w:rPr>
              <w:t>Role</w:t>
              <w:br/>
            </w:r>
            <w:r>
              <w:rPr>
                <w:sz w:val="19"/>
              </w:rPr>
              <w:t>SDE Intern + AI background</w:t>
            </w:r>
          </w:p>
        </w:tc>
        <w:tc>
          <w:tcPr>
            <w:tcW w:type="dxa" w:w="336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  <w:sz w:val="17"/>
              </w:rPr>
              <w:t>Input</w:t>
              <w:br/>
            </w:r>
            <w:r>
              <w:rPr>
                <w:sz w:val="19"/>
              </w:rPr>
              <w:t>~50 resumes</w:t>
            </w:r>
          </w:p>
        </w:tc>
      </w:tr>
      <w:tr>
        <w:trPr>
          <w:cantSplit/>
        </w:trPr>
        <w:tc>
          <w:tcPr>
            <w:tcW w:type="dxa" w:w="336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  <w:sz w:val="17"/>
              </w:rPr>
              <w:t>Primary Language</w:t>
              <w:br/>
            </w:r>
            <w:r>
              <w:rPr>
                <w:sz w:val="19"/>
              </w:rPr>
              <w:t>Python</w:t>
            </w:r>
          </w:p>
        </w:tc>
        <w:tc>
          <w:tcPr>
            <w:tcW w:type="dxa" w:w="336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  <w:sz w:val="17"/>
              </w:rPr>
              <w:t>Interface</w:t>
              <w:br/>
            </w:r>
            <w:r>
              <w:rPr>
                <w:sz w:val="19"/>
              </w:rPr>
              <w:t>CLI or FastAPI</w:t>
            </w:r>
          </w:p>
        </w:tc>
        <w:tc>
          <w:tcPr>
            <w:tcW w:type="dxa" w:w="3360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  <w:sz w:val="17"/>
              </w:rPr>
              <w:t>Output</w:t>
              <w:br/>
            </w:r>
            <w:r>
              <w:rPr>
                <w:sz w:val="19"/>
              </w:rPr>
              <w:t>Ranked candidates + reasons</w:t>
            </w:r>
          </w:p>
        </w:tc>
      </w:tr>
    </w:tbl>
    <w:p/>
    <w:p>
      <w:r>
        <w:rPr>
          <w:b/>
        </w:rPr>
        <w:t xml:space="preserve">Goal: </w:t>
      </w:r>
      <w:r>
        <w:t>Build a small production-minded system that ingests a folder of resumes, filters candidates against our minimum Python/AI requirements, scores relevant candidates based on engineering and AI project depth, enriches the score using public GitHub activity, and returns a ranked shortlist.</w:t>
      </w:r>
    </w:p>
    <w:p>
      <w:r>
        <w:rPr>
          <w:b/>
        </w:rPr>
        <w:t xml:space="preserve">Important: </w:t>
      </w:r>
      <w:r>
        <w:t>We are evaluating your engineering judgment, not UI polish. A simple, correct, explainable backend is better than an over-engineered application.</w:t>
      </w:r>
    </w:p>
    <w:p>
      <w:pPr>
        <w:pStyle w:val="Heading1"/>
        <w:keepNext/>
      </w:pPr>
      <w:r>
        <w:t>1. Problem Statement</w:t>
      </w:r>
    </w:p>
    <w:p>
      <w:r>
        <w:t>You will receive a directory containing approximately 50 candidate resumes. Your application must process the resumes in one run and produce a ranked list of candidates who are relevant for an SDE internship requiring strong Python fundamentals and practical exposure to AI/agentic systems.</w:t>
      </w:r>
    </w:p>
    <w:p>
      <w:pPr>
        <w:pStyle w:val="Heading2"/>
        <w:keepNext/>
      </w:pPr>
      <w:r>
        <w:t>Expected pipeline</w:t>
      </w:r>
    </w:p>
    <w:p>
      <w:pPr>
        <w:pStyle w:val="ListNumber"/>
        <w:spacing w:after="80"/>
      </w:pPr>
      <w:r>
        <w:t>Ingest every resume from the input directory.</w:t>
      </w:r>
    </w:p>
    <w:p>
      <w:pPr>
        <w:pStyle w:val="ListNumber"/>
        <w:spacing w:after="80"/>
      </w:pPr>
      <w:r>
        <w:t>Extract resume text and useful candidate information such as name, email, skills, projects, and GitHub URL when available.</w:t>
      </w:r>
    </w:p>
    <w:p>
      <w:pPr>
        <w:pStyle w:val="ListNumber"/>
        <w:spacing w:after="80"/>
      </w:pPr>
      <w:r>
        <w:t>Apply hard eligibility filters before ranking.</w:t>
      </w:r>
    </w:p>
    <w:p>
      <w:pPr>
        <w:pStyle w:val="ListNumber"/>
        <w:spacing w:after="80"/>
      </w:pPr>
      <w:r>
        <w:t>Score only eligible candidates using the scoring model below.</w:t>
      </w:r>
    </w:p>
    <w:p>
      <w:pPr>
        <w:pStyle w:val="ListNumber"/>
        <w:spacing w:after="80"/>
      </w:pPr>
      <w:r>
        <w:t>Check public GitHub activity when a GitHub profile is available.</w:t>
      </w:r>
    </w:p>
    <w:p>
      <w:pPr>
        <w:pStyle w:val="ListNumber"/>
        <w:spacing w:after="80"/>
      </w:pPr>
      <w:r>
        <w:t>Return all candidates with eligibility status, evidence, score breakdown, and final rank.</w:t>
      </w:r>
    </w:p>
    <w:p>
      <w:pPr>
        <w:pStyle w:val="Heading1"/>
        <w:keepNext/>
      </w:pPr>
      <w:r>
        <w:t>2. Input Requirements</w:t>
      </w:r>
    </w:p>
    <w:p>
      <w:r>
        <w:t>Assume a folder structure similar to:</w:t>
      </w:r>
    </w:p>
    <w:p>
      <w:pPr>
        <w:pStyle w:val="CodeBlock"/>
      </w:pPr>
      <w:r>
        <w:t>project/</w:t>
        <w:br/>
        <w:t xml:space="preserve">  resumes/</w:t>
        <w:br/>
        <w:t xml:space="preserve">    candidate_01.pdf</w:t>
        <w:br/>
        <w:t xml:space="preserve">    candidate_02.pdf</w:t>
        <w:br/>
        <w:t xml:space="preserve">    ...</w:t>
        <w:br/>
        <w:t xml:space="preserve">  src/</w:t>
        <w:br/>
        <w:t xml:space="preserve">  README.md</w:t>
        <w:br/>
        <w:t xml:space="preserve">  requirements.txt or pyproject.toml</w:t>
      </w:r>
    </w:p>
    <w:p>
      <w:pPr>
        <w:pStyle w:val="ListBullet"/>
        <w:spacing w:after="60"/>
      </w:pPr>
      <w:r>
        <w:t>PDF support is required. DOCX/TXT support is optional and will be considered a bonus.</w:t>
      </w:r>
    </w:p>
    <w:p>
      <w:pPr>
        <w:pStyle w:val="ListBullet"/>
        <w:spacing w:after="60"/>
      </w:pPr>
      <w:r>
        <w:t>Do not assume all resumes have the same layout or section names.</w:t>
      </w:r>
    </w:p>
    <w:p>
      <w:pPr>
        <w:pStyle w:val="ListBullet"/>
        <w:spacing w:after="60"/>
      </w:pPr>
      <w:r>
        <w:t>A malformed or unreadable resume must not crash the complete batch.</w:t>
      </w:r>
    </w:p>
    <w:p>
      <w:pPr>
        <w:pStyle w:val="Heading1"/>
        <w:keepNext/>
      </w:pPr>
      <w:r>
        <w:t>3. Eligibility Rules — Hard Filter</w:t>
      </w:r>
    </w:p>
    <w:p>
      <w:r>
        <w:t>Eligibility is intentionally rule-based. The ranking model must not give a high score to an irrelevant profile simply because the resume is well written.</w:t>
      </w:r>
    </w:p>
    <w:p>
      <w:pPr>
        <w:pStyle w:val="Heading2"/>
        <w:keepNext/>
      </w:pPr>
      <w:r>
        <w:t>A candidate is eligible only when both conditions are satisfied:</w:t>
      </w:r>
    </w:p>
    <w:p>
      <w:pPr>
        <w:pStyle w:val="ListBullet"/>
        <w:spacing w:after="60"/>
      </w:pPr>
      <w:r>
        <w:t>Python evidence: Python must appear as a genuine skill, project technology, internship/work technology, or implementation language. A JavaScript/Java/React-only profile must be rejected.</w:t>
      </w:r>
    </w:p>
    <w:p>
      <w:pPr>
        <w:pStyle w:val="ListBullet"/>
        <w:spacing w:after="60"/>
      </w:pPr>
      <w:r>
        <w:t>AI/agentic evidence: the resume must show at least one meaningful AI/LLM/RAG/agentic project, framework, or implementation. Examples include LangChain, LangGraph, Google ADK, LlamaIndex, RAG pipelines, embeddings/vector search, tool-calling agents, multi-agent workflows, evaluation pipelines, or equivalent custom implementations.</w:t>
      </w:r>
    </w:p>
    <w:p>
      <w:r>
        <w:rPr>
          <w:b/>
        </w:rPr>
        <w:t xml:space="preserve">Do not reject a candidate merely because JavaScript, Java, React, or Next.js is also present. </w:t>
      </w:r>
      <w:r>
        <w:t>Those skills are acceptable when the candidate also satisfies the Python + AI requirement.</w:t>
      </w:r>
    </w:p>
    <w:p>
      <w:pPr>
        <w:pStyle w:val="Heading2"/>
        <w:keepNext/>
      </w:pPr>
      <w:r>
        <w:t>Suggested eligibility output</w:t>
      </w:r>
    </w:p>
    <w:p>
      <w:pPr>
        <w:pStyle w:val="CodeBlock"/>
      </w:pPr>
      <w:r>
        <w:t>{</w:t>
        <w:br/>
        <w:t xml:space="preserve">  "candidate": "Candidate Name",</w:t>
        <w:br/>
        <w:t xml:space="preserve">  "eligible": false,</w:t>
        <w:br/>
        <w:t xml:space="preserve">  "rejection_reasons": ["No evidence of Python stack", "No AI/agentic project evidence"],</w:t>
        <w:br/>
        <w:t xml:space="preserve">  "matched_skills": ["Java", "React", "Spring Boot"]</w:t>
        <w:br/>
        <w:t>}</w:t>
      </w:r>
    </w:p>
    <w:p>
      <w:pPr>
        <w:pStyle w:val="Heading1"/>
        <w:keepNext/>
      </w:pPr>
      <w:r>
        <w:t>4. Candidate Ranking Score — 100 Points</w:t>
      </w:r>
    </w:p>
    <w:p>
      <w:r>
        <w:t>You may implement the scoring rules deterministically, with an LLM, or with a hybrid approach. The final result must be explainable and include evidence from the resume. The following weighting should be used as the baseline.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D9EAF7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6"/>
              </w:rPr>
              <w:t>What to reward</w:t>
            </w:r>
          </w:p>
        </w:tc>
      </w:tr>
      <w:tr>
        <w:trPr>
          <w:cantSplit/>
        </w:trPr>
        <w:tc>
          <w:tcPr>
            <w:tcW w:type="dxa" w:w="3360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AI / Agentic / RAG Project Depth</w:t>
            </w:r>
          </w:p>
        </w:tc>
        <w:tc>
          <w:tcPr>
            <w:tcW w:type="dxa" w:w="3360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360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Real AI systems: agents, RAG, tools, retrieval, state, orchestration, evaluation and meaningful business logic.</w:t>
            </w:r>
          </w:p>
        </w:tc>
      </w:tr>
      <w:tr>
        <w:trPr>
          <w:cantSplit/>
        </w:trPr>
        <w:tc>
          <w:tcPr>
            <w:tcW w:type="dxa" w:w="3360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Python &amp; Backend Engineering</w:t>
            </w:r>
          </w:p>
        </w:tc>
        <w:tc>
          <w:tcPr>
            <w:tcW w:type="dxa" w:w="3360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360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Python, FastAPI, async programming, PostgreSQL and Redis. Reward evidence in projects/internships over keyword-only skill lists.</w:t>
            </w:r>
          </w:p>
        </w:tc>
      </w:tr>
      <w:tr>
        <w:trPr>
          <w:cantSplit/>
        </w:trPr>
        <w:tc>
          <w:tcPr>
            <w:tcW w:type="dxa" w:w="3360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Cloud / Deployment / Full Stack</w:t>
            </w:r>
          </w:p>
        </w:tc>
        <w:tc>
          <w:tcPr>
            <w:tcW w:type="dxa" w:w="3360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360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GCP, Docker and deployment. React/Next.js are useful supporting signals when part of an end-to-end system.</w:t>
            </w:r>
          </w:p>
        </w:tc>
      </w:tr>
      <w:tr>
        <w:trPr>
          <w:cantSplit/>
        </w:trPr>
        <w:tc>
          <w:tcPr>
            <w:tcW w:type="dxa" w:w="3360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GitHub Activity</w:t>
            </w:r>
          </w:p>
        </w:tc>
        <w:tc>
          <w:tcPr>
            <w:tcW w:type="dxa" w:w="3360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360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Recent public engineering activity and maintained/relevant repositories. Missing/private GitHub should not fail screening.</w:t>
            </w:r>
          </w:p>
        </w:tc>
      </w:tr>
      <w:tr>
        <w:trPr>
          <w:cantSplit/>
        </w:trPr>
        <w:tc>
          <w:tcPr>
            <w:tcW w:type="dxa" w:w="3360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Engineering Depth Signals</w:t>
            </w:r>
          </w:p>
        </w:tc>
        <w:tc>
          <w:tcPr>
            <w:tcW w:type="dxa" w:w="3360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360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sz w:val="15"/>
              </w:rPr>
              <w:t>Testing, architecture, caching, queues, observability, concurrency, failure handling and similar non-trivial details.</w:t>
            </w:r>
          </w:p>
        </w:tc>
      </w:tr>
    </w:tbl>
    <w:p>
      <w:pPr>
        <w:pStyle w:val="Heading2"/>
        <w:keepNext/>
      </w:pPr>
      <w:r>
        <w:t>Project-quality penalties</w:t>
      </w:r>
    </w:p>
    <w:p>
      <w:pPr>
        <w:pStyle w:val="ListBullet"/>
        <w:spacing w:after="60"/>
      </w:pPr>
      <w:r>
        <w:t>Deduct 5–15 points when an “AI project” is only a thin wrapper around an LLM/API call with no meaningful workflow, data processing, retrieval, state management, backend logic, evaluation, or product logic.</w:t>
      </w:r>
    </w:p>
    <w:p>
      <w:pPr>
        <w:pStyle w:val="ListBullet"/>
        <w:spacing w:after="60"/>
      </w:pPr>
      <w:r>
        <w:t>Deduct points for tutorial-style projects that are listed without implementation details or evidence of ownership.</w:t>
      </w:r>
    </w:p>
    <w:p>
      <w:pPr>
        <w:pStyle w:val="ListBullet"/>
        <w:spacing w:after="60"/>
      </w:pPr>
      <w:r>
        <w:t>Do not award full points just because a framework name appears in the skills section. Prefer evidence showing how it was used.</w:t>
      </w:r>
    </w:p>
    <w:p>
      <w:pPr>
        <w:pStyle w:val="ListBullet"/>
        <w:spacing w:after="60"/>
      </w:pPr>
      <w:r>
        <w:t>A candidate with strong Python skills but no meaningful AI project should not rank near the top even if they pass the minimum eligibility rule.</w:t>
      </w:r>
    </w:p>
    <w:p>
      <w:pPr>
        <w:pStyle w:val="Heading1"/>
        <w:keepNext/>
      </w:pPr>
      <w:r>
        <w:t>5. GitHub Enrichment</w:t>
      </w:r>
    </w:p>
    <w:p>
      <w:r>
        <w:t>If the resume contains a GitHub profile, enrich the candidate with a small amount of public GitHub information. Keep this implementation lightweight.</w:t>
      </w:r>
    </w:p>
    <w:p>
      <w:pPr>
        <w:pStyle w:val="ListBullet"/>
        <w:spacing w:after="60"/>
      </w:pPr>
      <w:r>
        <w:t>Extract the GitHub username/profile URL from the resume.</w:t>
      </w:r>
    </w:p>
    <w:p>
      <w:pPr>
        <w:pStyle w:val="ListBullet"/>
        <w:spacing w:after="60"/>
      </w:pPr>
      <w:r>
        <w:t>Use the public GitHub API (or equivalent public data) to estimate recent activity.</w:t>
      </w:r>
    </w:p>
    <w:p>
      <w:pPr>
        <w:pStyle w:val="ListBullet"/>
        <w:spacing w:after="60"/>
      </w:pPr>
      <w:r>
        <w:t>Useful signals: recent public events/commits, recently updated repositories, number of maintained public repositories, and repositories relevant to Python/AI.</w:t>
      </w:r>
    </w:p>
    <w:p>
      <w:pPr>
        <w:pStyle w:val="ListBullet"/>
        <w:spacing w:after="60"/>
      </w:pPr>
      <w:r>
        <w:t>Cap GitHub contribution at 10 points. GitHub is an additional positive signal, not a hard eligibility requirement.</w:t>
      </w:r>
    </w:p>
    <w:p>
      <w:pPr>
        <w:pStyle w:val="ListBullet"/>
        <w:spacing w:after="60"/>
      </w:pPr>
      <w:r>
        <w:t>If the GitHub API fails, is rate-limited, or the profile is private/missing, continue screening and record the enrichment failure instead of failing the batch.</w:t>
      </w:r>
    </w:p>
    <w:p>
      <w:pPr>
        <w:pStyle w:val="ListBullet"/>
        <w:spacing w:after="60"/>
      </w:pPr>
      <w:r>
        <w:t>If you use a GitHub token, read it from an environment variable. Never hard-code credentials.</w:t>
      </w:r>
    </w:p>
    <w:p>
      <w:r>
        <w:rPr>
          <w:b/>
        </w:rPr>
        <w:t xml:space="preserve">Suggested simple score: </w:t>
      </w:r>
      <w:r>
        <w:t>0–5 points for recent activity + 0–5 points for maintained/relevant repositories. You may propose a better method in the README if it remains explainable.</w:t>
      </w:r>
    </w:p>
    <w:p>
      <w:pPr>
        <w:pStyle w:val="Heading1"/>
        <w:keepNext/>
      </w:pPr>
      <w:r>
        <w:t>6. AI / LLM Usage</w:t>
      </w:r>
    </w:p>
    <w:p>
      <w:r>
        <w:t>This is an AI-assisted screening assignment, so using an LLM for semantic extraction or project-quality judgment is encouraged. However, the solution should remain predictable and testable.</w:t>
      </w:r>
    </w:p>
    <w:p>
      <w:pPr>
        <w:pStyle w:val="ListBullet"/>
        <w:spacing w:after="60"/>
      </w:pPr>
      <w:r>
        <w:t>Use structured output (for example, a Pydantic schema / JSON schema) when asking an LLM to extract or score resume information.</w:t>
      </w:r>
    </w:p>
    <w:p>
      <w:pPr>
        <w:pStyle w:val="ListBullet"/>
        <w:spacing w:after="60"/>
      </w:pPr>
      <w:r>
        <w:t>Keep hard eligibility checks outside the LLM where possible.</w:t>
      </w:r>
    </w:p>
    <w:p>
      <w:pPr>
        <w:pStyle w:val="ListBullet"/>
        <w:spacing w:after="60"/>
      </w:pPr>
      <w:r>
        <w:t>Ask the model to return evidence or short reasons for important score decisions.</w:t>
      </w:r>
    </w:p>
    <w:p>
      <w:pPr>
        <w:pStyle w:val="ListBullet"/>
        <w:spacing w:after="60"/>
      </w:pPr>
      <w:r>
        <w:t>Keep model/provider-specific code behind a small adapter/function so it can be replaced easily.</w:t>
      </w:r>
    </w:p>
    <w:p>
      <w:pPr>
        <w:pStyle w:val="ListBullet"/>
        <w:spacing w:after="60"/>
      </w:pPr>
      <w:r>
        <w:t>API keys must come from environment variables.</w:t>
      </w:r>
    </w:p>
    <w:p>
      <w:pPr>
        <w:pStyle w:val="ListBullet"/>
        <w:spacing w:after="60"/>
      </w:pPr>
      <w:r>
        <w:t>Your application should still fail gracefully if one model call fails for one resume.</w:t>
      </w:r>
    </w:p>
    <w:p>
      <w:r>
        <w:br w:type="page"/>
      </w:r>
    </w:p>
    <w:p>
      <w:pPr>
        <w:pStyle w:val="Heading1"/>
        <w:keepNext/>
      </w:pPr>
      <w:r>
        <w:t>7. Required Output</w:t>
      </w:r>
    </w:p>
    <w:p>
      <w:r>
        <w:t>At minimum, produce a machine-readable JSON or CSV result. JSON is preferred because it can include the score breakdown and reasoning.</w:t>
      </w:r>
    </w:p>
    <w:p>
      <w:pPr>
        <w:pStyle w:val="CodeBlock"/>
      </w:pPr>
      <w:r>
        <w:t>[</w:t>
        <w:br/>
        <w:t xml:space="preserve">  {</w:t>
        <w:br/>
        <w:t xml:space="preserve">    "rank": 1,</w:t>
        <w:br/>
        <w:t xml:space="preserve">    "candidate_name": "Asha Rao",</w:t>
        <w:br/>
        <w:t xml:space="preserve">    "eligible": true,</w:t>
        <w:br/>
        <w:t xml:space="preserve">    "total_score": 86,</w:t>
        <w:br/>
        <w:t xml:space="preserve">    "score_breakdown": {</w:t>
        <w:br/>
        <w:t xml:space="preserve">      "ai_project_depth": 35,</w:t>
        <w:br/>
        <w:t xml:space="preserve">      "python_backend": 27,</w:t>
        <w:br/>
        <w:t xml:space="preserve">      "cloud_fullstack": 12,</w:t>
        <w:br/>
        <w:t xml:space="preserve">      "github": 8,</w:t>
        <w:br/>
        <w:t xml:space="preserve">      "engineering_depth": 4</w:t>
        <w:br/>
        <w:t xml:space="preserve">    },</w:t>
        <w:br/>
        <w:t xml:space="preserve">    "matched_skills": ["Python", "FastAPI", "PostgreSQL", "LangGraph", "Docker", "GCP"],</w:t>
        <w:br/>
        <w:t xml:space="preserve">    "project_summary": "Built a stateful agentic workflow with retrieval and tool calling.",</w:t>
        <w:br/>
        <w:t xml:space="preserve">    "github_summary": "Recently active; multiple maintained Python repositories.",</w:t>
        <w:br/>
        <w:t xml:space="preserve">    "strengths": ["Strong agentic project", "Async FastAPI backend"],</w:t>
        <w:br/>
        <w:t xml:space="preserve">    "concerns": ["Limited Redis evidence"]</w:t>
        <w:br/>
        <w:t xml:space="preserve">  }</w:t>
        <w:br/>
        <w:t>]</w:t>
      </w:r>
    </w:p>
    <w:p>
      <w:pPr>
        <w:pStyle w:val="Heading2"/>
        <w:keepNext/>
      </w:pPr>
      <w:r>
        <w:t>Minimum final outputs</w:t>
      </w:r>
    </w:p>
    <w:p>
      <w:pPr>
        <w:pStyle w:val="ListBullet"/>
        <w:spacing w:after="60"/>
      </w:pPr>
      <w:r>
        <w:t>Ranked eligible candidates, highest score first.</w:t>
      </w:r>
    </w:p>
    <w:p>
      <w:pPr>
        <w:pStyle w:val="ListBullet"/>
        <w:spacing w:after="60"/>
      </w:pPr>
      <w:r>
        <w:t>Rejected candidates with explicit rejection reasons.</w:t>
      </w:r>
    </w:p>
    <w:p>
      <w:pPr>
        <w:pStyle w:val="ListBullet"/>
        <w:spacing w:after="60"/>
      </w:pPr>
      <w:r>
        <w:t>Matched skills and short evidence-backed project summary.</w:t>
      </w:r>
    </w:p>
    <w:p>
      <w:pPr>
        <w:pStyle w:val="ListBullet"/>
        <w:spacing w:after="60"/>
      </w:pPr>
      <w:r>
        <w:t>Score breakdown for every eligible candidate.</w:t>
      </w:r>
    </w:p>
    <w:p>
      <w:pPr>
        <w:pStyle w:val="ListBullet"/>
        <w:spacing w:after="60"/>
      </w:pPr>
      <w:r>
        <w:t>GitHub enrichment status/summary when a GitHub profile exists.</w:t>
      </w:r>
    </w:p>
    <w:p>
      <w:pPr>
        <w:pStyle w:val="ListBullet"/>
        <w:spacing w:after="60"/>
      </w:pPr>
      <w:r>
        <w:t>Batch summary: total resumes, successfully parsed, eligible, rejected, failed/unreadable.</w:t>
      </w:r>
    </w:p>
    <w:p>
      <w:pPr>
        <w:pStyle w:val="Heading1"/>
        <w:keepNext/>
      </w:pPr>
      <w:r>
        <w:t>8. How We Should Be Able to Run It</w:t>
      </w:r>
    </w:p>
    <w:p>
      <w:r>
        <w:t>Choose one of the following. A CLI is sufficient. A small FastAPI interface is welcome if you can complete it cleanly within the time box.</w:t>
      </w:r>
    </w:p>
    <w:p>
      <w:pPr>
        <w:pStyle w:val="CodeBlock"/>
      </w:pPr>
      <w:r>
        <w:t># CLI example</w:t>
        <w:br/>
        <w:t>python main.py --input ./resumes --output ./output/results.json</w:t>
        <w:br/>
        <w:br/>
        <w:t># Optional API shape</w:t>
        <w:br/>
        <w:t>POST /screen</w:t>
        <w:br/>
        <w:t>GET  /results</w:t>
      </w:r>
    </w:p>
    <w:p>
      <w:r>
        <w:rPr>
          <w:b/>
        </w:rPr>
        <w:t xml:space="preserve">Do not spend time building a frontend. </w:t>
      </w:r>
      <w:r>
        <w:t>A correct backend pipeline and clean output matter more.</w:t>
      </w:r>
    </w:p>
    <w:p>
      <w:pPr>
        <w:pStyle w:val="Heading1"/>
        <w:keepNext/>
      </w:pPr>
      <w:r>
        <w:t>9. Engineering Expectations</w:t>
      </w:r>
    </w:p>
    <w:p>
      <w:pPr>
        <w:pStyle w:val="ListBullet"/>
        <w:spacing w:after="60"/>
      </w:pPr>
      <w:r>
        <w:t>Use clear modules/functions instead of placing the entire solution in one file.</w:t>
      </w:r>
    </w:p>
    <w:p>
      <w:pPr>
        <w:pStyle w:val="ListBullet"/>
        <w:spacing w:after="60"/>
      </w:pPr>
      <w:r>
        <w:t>Handle malformed resumes, missing fields, duplicate files, GitHub API failures, and LLM/API failures reasonably.</w:t>
      </w:r>
    </w:p>
    <w:p>
      <w:pPr>
        <w:pStyle w:val="ListBullet"/>
        <w:spacing w:after="60"/>
      </w:pPr>
      <w:r>
        <w:t>Avoid repeated network calls when data can be cached during the run.</w:t>
      </w:r>
    </w:p>
    <w:p>
      <w:pPr>
        <w:pStyle w:val="ListBullet"/>
        <w:spacing w:after="60"/>
      </w:pPr>
      <w:r>
        <w:t>If you use asynchronous calls for LLM/GitHub enrichment, keep concurrency bounded and understandable.</w:t>
      </w:r>
    </w:p>
    <w:p>
      <w:pPr>
        <w:pStyle w:val="ListBullet"/>
        <w:spacing w:after="60"/>
      </w:pPr>
      <w:r>
        <w:t>Keep configuration (model name, thresholds, weights, API keys) separate from business logic.</w:t>
      </w:r>
    </w:p>
    <w:p>
      <w:pPr>
        <w:pStyle w:val="ListBullet"/>
        <w:spacing w:after="60"/>
      </w:pPr>
      <w:r>
        <w:t>Add at least a few small tests for the most important logic, especially eligibility and scoring.</w:t>
      </w:r>
    </w:p>
    <w:p>
      <w:pPr>
        <w:pStyle w:val="ListBullet"/>
        <w:spacing w:after="60"/>
      </w:pPr>
      <w:r>
        <w:t>Prefer explainability over complicated scoring mathematics.</w:t>
      </w:r>
    </w:p>
    <w:p>
      <w:pPr>
        <w:pStyle w:val="Heading1"/>
        <w:keepNext/>
      </w:pPr>
      <w:r>
        <w:t>10. Deliverables</w:t>
      </w:r>
    </w:p>
    <w:p>
      <w:pPr>
        <w:pStyle w:val="ListBullet"/>
        <w:spacing w:after="60"/>
      </w:pPr>
      <w:r>
        <w:t>Source code in a Git repository or ZIP.</w:t>
      </w:r>
    </w:p>
    <w:p>
      <w:pPr>
        <w:pStyle w:val="ListBullet"/>
        <w:spacing w:after="60"/>
      </w:pPr>
      <w:r>
        <w:t>README with setup and run instructions.</w:t>
      </w:r>
    </w:p>
    <w:p>
      <w:pPr>
        <w:pStyle w:val="ListBullet"/>
        <w:spacing w:after="60"/>
      </w:pPr>
      <w:r>
        <w:t>requirements.txt or pyproject.toml.</w:t>
      </w:r>
    </w:p>
    <w:p>
      <w:pPr>
        <w:pStyle w:val="ListBullet"/>
        <w:spacing w:after="60"/>
      </w:pPr>
      <w:r>
        <w:t>.env.example showing required environment variables, without real secrets.</w:t>
      </w:r>
    </w:p>
    <w:p>
      <w:pPr>
        <w:pStyle w:val="ListBullet"/>
        <w:spacing w:after="60"/>
      </w:pPr>
      <w:r>
        <w:t>Generated results.json (or equivalent) for the provided resume set.</w:t>
      </w:r>
    </w:p>
    <w:p>
      <w:pPr>
        <w:pStyle w:val="ListBullet"/>
        <w:spacing w:after="60"/>
      </w:pPr>
      <w:r>
        <w:t>A short README section named “Design Decisions” explaining your filtering strategy, scoring strategy, LLM usage, and GitHub scoring.</w:t>
      </w:r>
    </w:p>
    <w:p>
      <w:pPr>
        <w:pStyle w:val="ListBullet"/>
        <w:spacing w:after="60"/>
      </w:pPr>
      <w:r>
        <w:t>A short README section named “If I Had More Time” listing the next 2–4 improvements you would make.</w:t>
      </w:r>
    </w:p>
    <w:p>
      <w:pPr>
        <w:pStyle w:val="Heading1"/>
        <w:keepNext/>
      </w:pPr>
      <w:r>
        <w:t>11. How Your Submission Will Be Evaluated</w:t>
      </w:r>
    </w:p>
    <w:p>
      <w:r>
        <w:t>This rubric evaluates your implementation. It is separate from the 100-point score your program assigns to resumes.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Weight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What we look for</w:t>
            </w:r>
          </w:p>
        </w:tc>
      </w:tr>
      <w:tr>
        <w:trPr>
          <w:cantSplit/>
        </w:trPr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Ingestion + hard filtering correctness</w:t>
            </w:r>
          </w:p>
        </w:tc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Processes the full folder, handles failures, correctly removes non-Python / non-AI profiles.</w:t>
            </w:r>
          </w:p>
        </w:tc>
      </w:tr>
      <w:tr>
        <w:trPr>
          <w:cantSplit/>
        </w:trPr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Ranking &amp; project-quality logic</w:t>
            </w:r>
          </w:p>
        </w:tc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Useful ranking, correct priorities, penalties for shallow API-wrapper projects, evidence-backed score.</w:t>
            </w:r>
          </w:p>
        </w:tc>
      </w:tr>
      <w:tr>
        <w:trPr>
          <w:cantSplit/>
        </w:trPr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AI/LLM implementation</w:t>
            </w:r>
          </w:p>
        </w:tc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Structured output, sensible prompt/adapter design, robust handling of model failures.</w:t>
            </w:r>
          </w:p>
        </w:tc>
      </w:tr>
      <w:tr>
        <w:trPr>
          <w:cantSplit/>
        </w:trPr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Code quality &amp; architecture</w:t>
            </w:r>
          </w:p>
        </w:tc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Readable modules, configuration separation, maintainability, sensible abstractions.</w:t>
            </w:r>
          </w:p>
        </w:tc>
      </w:tr>
      <w:tr>
        <w:trPr>
          <w:cantSplit/>
        </w:trPr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GitHub enrichment</w:t>
            </w:r>
          </w:p>
        </w:tc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Useful activity signal, reasonable scoring, graceful rate-limit/error behavior.</w:t>
            </w:r>
          </w:p>
        </w:tc>
      </w:tr>
      <w:tr>
        <w:trPr>
          <w:cantSplit/>
        </w:trPr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Reliability &amp; tests</w:t>
            </w:r>
          </w:p>
        </w:tc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Important edge cases covered; batch does not fail because of one bad resume.</w:t>
            </w:r>
          </w:p>
        </w:tc>
      </w:tr>
      <w:tr>
        <w:trPr>
          <w:cantSplit/>
        </w:trPr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README &amp; usability</w:t>
            </w:r>
          </w:p>
        </w:tc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3360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6"/>
              </w:rPr>
              <w:t>Easy to set up and run; decisions and trade-offs are clearly explained.</w:t>
            </w:r>
          </w:p>
        </w:tc>
      </w:tr>
    </w:tbl>
    <w:p>
      <w:pPr>
        <w:pStyle w:val="Heading1"/>
        <w:keepNext/>
      </w:pPr>
      <w:r>
        <w:t>12. Scope Guardrails</w:t>
      </w:r>
    </w:p>
    <w:p>
      <w:r>
        <w:rPr>
          <w:b/>
        </w:rPr>
        <w:t xml:space="preserve">You have only 2–3 hours. </w:t>
      </w:r>
      <w:r>
        <w:t>Prioritize the core pipeline. You are not expected to build a production SaaS product.</w:t>
      </w:r>
    </w:p>
    <w:p>
      <w:pPr>
        <w:pStyle w:val="ListBullet"/>
        <w:spacing w:after="60"/>
      </w:pPr>
      <w:r>
        <w:t>No frontend is required.</w:t>
      </w:r>
    </w:p>
    <w:p>
      <w:pPr>
        <w:pStyle w:val="ListBullet"/>
        <w:spacing w:after="60"/>
      </w:pPr>
      <w:r>
        <w:t>No authentication is required.</w:t>
      </w:r>
    </w:p>
    <w:p>
      <w:pPr>
        <w:pStyle w:val="ListBullet"/>
        <w:spacing w:after="60"/>
      </w:pPr>
      <w:r>
        <w:t>No database is required; JSON/CSV output is enough.</w:t>
      </w:r>
    </w:p>
    <w:p>
      <w:pPr>
        <w:pStyle w:val="ListBullet"/>
        <w:spacing w:after="60"/>
      </w:pPr>
      <w:r>
        <w:t>No deployment is required.</w:t>
      </w:r>
    </w:p>
    <w:p>
      <w:pPr>
        <w:pStyle w:val="ListBullet"/>
        <w:spacing w:after="60"/>
      </w:pPr>
      <w:r>
        <w:t>No vector database is required for this assignment.</w:t>
      </w:r>
    </w:p>
    <w:p>
      <w:pPr>
        <w:pStyle w:val="ListBullet"/>
        <w:spacing w:after="60"/>
      </w:pPr>
      <w:r>
        <w:t>Do not spend significant time on visual design.</w:t>
      </w:r>
    </w:p>
    <w:p>
      <w:pPr>
        <w:pStyle w:val="Heading2"/>
        <w:keepNext/>
      </w:pPr>
      <w:r>
        <w:t>Bonus ideas (only after core requirements work)</w:t>
      </w:r>
    </w:p>
    <w:p>
      <w:pPr>
        <w:pStyle w:val="ListBullet"/>
        <w:spacing w:after="60"/>
      </w:pPr>
      <w:r>
        <w:t>DOCX resume parsing in addition to PDF.</w:t>
      </w:r>
    </w:p>
    <w:p>
      <w:pPr>
        <w:pStyle w:val="ListBullet"/>
        <w:spacing w:after="60"/>
      </w:pPr>
      <w:r>
        <w:t>Simple FastAPI endpoints around the pipeline.</w:t>
      </w:r>
    </w:p>
    <w:p>
      <w:pPr>
        <w:pStyle w:val="ListBullet"/>
        <w:spacing w:after="60"/>
      </w:pPr>
      <w:r>
        <w:t>Async/bounded-concurrency processing with measurable speed improvement.</w:t>
      </w:r>
    </w:p>
    <w:p>
      <w:pPr>
        <w:pStyle w:val="ListBullet"/>
        <w:spacing w:after="60"/>
      </w:pPr>
      <w:r>
        <w:t>Caching GitHub/LLM results.</w:t>
      </w:r>
    </w:p>
    <w:p>
      <w:pPr>
        <w:pStyle w:val="ListBullet"/>
        <w:spacing w:after="60"/>
      </w:pPr>
      <w:r>
        <w:t>A small HTML/terminal report showing top candidates and score breakdown.</w:t>
      </w:r>
    </w:p>
    <w:p>
      <w:pPr>
        <w:pStyle w:val="ListBullet"/>
        <w:spacing w:after="60"/>
      </w:pPr>
      <w:r>
        <w:t>Unit/integration tests using a few synthetic resumes.</w:t>
      </w:r>
    </w:p>
    <w:p>
      <w:pPr>
        <w:pStyle w:val="Heading1"/>
        <w:keepNext/>
      </w:pPr>
      <w:r>
        <w:t>13. Submission Note</w:t>
      </w:r>
    </w:p>
    <w:p>
      <w:r>
        <w:t>We do not expect a perfect model or perfect resume parsing in 2–3 hours. We care about whether you can convert an ambiguous real-world requirement into a reliable engineering pipeline, make sensible trade-offs, write understandable code, and explain why the system ranked or rejected a candidate.</w:t>
      </w:r>
    </w:p>
    <w:p>
      <w:pPr>
        <w:spacing w:before="160"/>
      </w:pPr>
      <w:r>
        <w:rPr>
          <w:b/>
          <w:color w:val="1F4E79"/>
        </w:rPr>
        <w:t>Please submit the implementation exactly as you would hand it to another engineer to run and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Interview assignment • Expected implementation time: 2–3 hours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SDE Intern Coding Assignment  |  AI Resume Screening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E5E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8" w:righ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